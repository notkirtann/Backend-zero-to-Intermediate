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1D7D" w14:textId="52118912" w:rsidR="00ED4F3D" w:rsidRDefault="00000000">
      <w:pPr>
        <w:pStyle w:val="Heading1"/>
      </w:pPr>
      <w:r>
        <w:t>Complete Backend + JavaScript Book</w:t>
      </w:r>
      <w:r w:rsidR="008D03EE">
        <w:t xml:space="preserve"> Basics to Advanced</w:t>
      </w:r>
      <w:r>
        <w:t xml:space="preserve"> (Upgraded Edition)</w:t>
      </w:r>
    </w:p>
    <w:p w14:paraId="529C0034" w14:textId="77777777" w:rsidR="00ED4F3D" w:rsidRDefault="00000000">
      <w:pPr>
        <w:pStyle w:val="Heading2"/>
      </w:pPr>
      <w:r>
        <w:t>Chapter 1 — JavaScript Fundamentals</w:t>
      </w:r>
    </w:p>
    <w:p w14:paraId="45C0A2C8" w14:textId="77777777" w:rsidR="00ED4F3D" w:rsidRDefault="00ED4F3D"/>
    <w:p w14:paraId="0A31AEF9" w14:textId="77777777" w:rsidR="00ED4F3D" w:rsidRDefault="00000000">
      <w:r>
        <w:t>JavaScript is a high-level, interpreted, dynamically typed language.</w:t>
      </w:r>
    </w:p>
    <w:p w14:paraId="2F12318B" w14:textId="77777777" w:rsidR="00ED4F3D" w:rsidRDefault="00ED4F3D"/>
    <w:p w14:paraId="680365FA" w14:textId="77777777" w:rsidR="00ED4F3D" w:rsidRDefault="00000000">
      <w:r>
        <w:t>KEY TOPICS:</w:t>
      </w:r>
    </w:p>
    <w:p w14:paraId="656C28C5" w14:textId="77777777" w:rsidR="00ED4F3D" w:rsidRDefault="00000000">
      <w:r>
        <w:t>• Variables: var (function-scoped), let &amp; const (block-scoped)</w:t>
      </w:r>
    </w:p>
    <w:p w14:paraId="0164FE90" w14:textId="77777777" w:rsidR="00ED4F3D" w:rsidRDefault="00000000">
      <w:r>
        <w:t>• Primitive Types: string, number, boolean, null, undefined, symbol, bigint</w:t>
      </w:r>
    </w:p>
    <w:p w14:paraId="1A868A7E" w14:textId="77777777" w:rsidR="00ED4F3D" w:rsidRDefault="00000000">
      <w:r>
        <w:t>• Reference Types: objects, arrays, functions</w:t>
      </w:r>
    </w:p>
    <w:p w14:paraId="367BD5BF" w14:textId="77777777" w:rsidR="00ED4F3D" w:rsidRDefault="00000000">
      <w:r>
        <w:t>• Hoisting moves declarations to top; var hoisted as undefined, let/const in TDZ</w:t>
      </w:r>
    </w:p>
    <w:p w14:paraId="47C3DACA" w14:textId="77777777" w:rsidR="00ED4F3D" w:rsidRDefault="00000000">
      <w:r>
        <w:t>• this keyword refers to context (object calling method, global object, etc.)</w:t>
      </w:r>
    </w:p>
    <w:p w14:paraId="3FAD43CF" w14:textId="77777777" w:rsidR="00ED4F3D" w:rsidRDefault="00000000">
      <w:r>
        <w:t>• Execution Context: Global + Functional + Eval</w:t>
      </w:r>
    </w:p>
    <w:p w14:paraId="750F4086" w14:textId="77777777" w:rsidR="00ED4F3D" w:rsidRDefault="00000000">
      <w:r>
        <w:t>• Call Stack manages function execution in LIFO order</w:t>
      </w:r>
    </w:p>
    <w:p w14:paraId="652B5D32" w14:textId="77777777" w:rsidR="00ED4F3D" w:rsidRDefault="00000000">
      <w:r>
        <w:t>• Event Loop handles async behavior via microtasks &amp; callback queue</w:t>
      </w:r>
    </w:p>
    <w:p w14:paraId="4BA34591" w14:textId="77777777" w:rsidR="00ED4F3D" w:rsidRDefault="00000000">
      <w:r>
        <w:t>• Equality: == allows coercion, === strict comparison</w:t>
      </w:r>
    </w:p>
    <w:p w14:paraId="51B0B5EC" w14:textId="77777777" w:rsidR="00ED4F3D" w:rsidRDefault="00ED4F3D"/>
    <w:p w14:paraId="03400E4E" w14:textId="77777777" w:rsidR="00ED4F3D" w:rsidRDefault="00000000">
      <w:r>
        <w:t>Examples:</w:t>
      </w:r>
    </w:p>
    <w:p w14:paraId="4B718B92" w14:textId="77777777" w:rsidR="00ED4F3D" w:rsidRDefault="00000000">
      <w:r>
        <w:t>function test() { console.log(a); var a = 10; }  // undefined</w:t>
      </w:r>
    </w:p>
    <w:p w14:paraId="5E043396" w14:textId="77777777" w:rsidR="00ED4F3D" w:rsidRDefault="00000000">
      <w:r>
        <w:t>Arrow functions inherit this from lexical scope.</w:t>
      </w:r>
    </w:p>
    <w:p w14:paraId="623BE046" w14:textId="77777777" w:rsidR="00ED4F3D" w:rsidRDefault="00ED4F3D"/>
    <w:p w14:paraId="2E17D504" w14:textId="77777777" w:rsidR="00ED4F3D" w:rsidRDefault="00000000">
      <w:pPr>
        <w:pStyle w:val="Heading2"/>
      </w:pPr>
      <w:r>
        <w:t>Chapter 2 — Advanced JavaScript Concepts</w:t>
      </w:r>
    </w:p>
    <w:p w14:paraId="6353D065" w14:textId="77777777" w:rsidR="00ED4F3D" w:rsidRDefault="00ED4F3D"/>
    <w:p w14:paraId="216E99A5" w14:textId="77777777" w:rsidR="00ED4F3D" w:rsidRDefault="00000000">
      <w:r>
        <w:t>CLOSURES:</w:t>
      </w:r>
    </w:p>
    <w:p w14:paraId="2B091873" w14:textId="77777777" w:rsidR="00ED4F3D" w:rsidRDefault="00000000">
      <w:r>
        <w:t>A closure is when a function remembers variables from its lexical scope even after execution context is destroyed.</w:t>
      </w:r>
    </w:p>
    <w:p w14:paraId="16FBAE86" w14:textId="77777777" w:rsidR="00ED4F3D" w:rsidRDefault="00000000">
      <w:r>
        <w:lastRenderedPageBreak/>
        <w:t>Example:</w:t>
      </w:r>
    </w:p>
    <w:p w14:paraId="50630DBD" w14:textId="77777777" w:rsidR="00ED4F3D" w:rsidRDefault="00000000">
      <w:r>
        <w:t>function outer(){ let x = 10; return function inner(){ return x; } }</w:t>
      </w:r>
    </w:p>
    <w:p w14:paraId="0312FB4F" w14:textId="77777777" w:rsidR="00ED4F3D" w:rsidRDefault="00ED4F3D"/>
    <w:p w14:paraId="0A3FAB8B" w14:textId="77777777" w:rsidR="00ED4F3D" w:rsidRDefault="00000000">
      <w:r>
        <w:t>PROTOTYPE SYSTEM:</w:t>
      </w:r>
    </w:p>
    <w:p w14:paraId="47A49C8F" w14:textId="77777777" w:rsidR="00ED4F3D" w:rsidRDefault="00000000">
      <w:r>
        <w:t>JS uses prototypal inheritance. Objects inherit properties/methods from prototype chains.</w:t>
      </w:r>
    </w:p>
    <w:p w14:paraId="1116F91A" w14:textId="77777777" w:rsidR="00ED4F3D" w:rsidRDefault="00ED4F3D"/>
    <w:p w14:paraId="395F18DC" w14:textId="77777777" w:rsidR="00ED4F3D" w:rsidRDefault="00000000">
      <w:r>
        <w:t>ASYNC PROGRAMMING:</w:t>
      </w:r>
    </w:p>
    <w:p w14:paraId="10499587" w14:textId="77777777" w:rsidR="00ED4F3D" w:rsidRDefault="00000000">
      <w:r>
        <w:t>Callbacks → Promises → async/await</w:t>
      </w:r>
    </w:p>
    <w:p w14:paraId="71FA1B34" w14:textId="77777777" w:rsidR="00ED4F3D" w:rsidRDefault="00000000">
      <w:r>
        <w:t>Promise example: new Promise((resolve,reject)=&gt;{ resolve("done") })</w:t>
      </w:r>
    </w:p>
    <w:p w14:paraId="22F29ED1" w14:textId="77777777" w:rsidR="00ED4F3D" w:rsidRDefault="00ED4F3D"/>
    <w:p w14:paraId="50C37464" w14:textId="77777777" w:rsidR="00ED4F3D" w:rsidRDefault="00000000">
      <w:r>
        <w:t>EVENT LOOP:</w:t>
      </w:r>
    </w:p>
    <w:p w14:paraId="75551091" w14:textId="77777777" w:rsidR="00ED4F3D" w:rsidRDefault="00000000">
      <w:r>
        <w:t>Handles concurrent operations via:</w:t>
      </w:r>
    </w:p>
    <w:p w14:paraId="5B698EA0" w14:textId="77777777" w:rsidR="00ED4F3D" w:rsidRDefault="00000000">
      <w:r>
        <w:t>• Call Stack</w:t>
      </w:r>
    </w:p>
    <w:p w14:paraId="7B916504" w14:textId="77777777" w:rsidR="00ED4F3D" w:rsidRDefault="00000000">
      <w:r>
        <w:t>• Web APIs</w:t>
      </w:r>
    </w:p>
    <w:p w14:paraId="13DD42F1" w14:textId="77777777" w:rsidR="00ED4F3D" w:rsidRDefault="00000000">
      <w:r>
        <w:t>• Callback Queue</w:t>
      </w:r>
    </w:p>
    <w:p w14:paraId="2A5DCE06" w14:textId="77777777" w:rsidR="00ED4F3D" w:rsidRDefault="00000000">
      <w:r>
        <w:t>• Microtask Queue</w:t>
      </w:r>
    </w:p>
    <w:p w14:paraId="6BB5980A" w14:textId="77777777" w:rsidR="00ED4F3D" w:rsidRDefault="00000000">
      <w:r>
        <w:t>Microtasks (promises) have higher priority.</w:t>
      </w:r>
    </w:p>
    <w:p w14:paraId="3096ABFF" w14:textId="77777777" w:rsidR="00ED4F3D" w:rsidRDefault="00ED4F3D"/>
    <w:p w14:paraId="1F5132ED" w14:textId="77777777" w:rsidR="00ED4F3D" w:rsidRDefault="00000000">
      <w:r>
        <w:t>IIFE:</w:t>
      </w:r>
    </w:p>
    <w:p w14:paraId="091B670C" w14:textId="77777777" w:rsidR="00ED4F3D" w:rsidRDefault="00000000">
      <w:r>
        <w:t>(function(){ console.log("run") })();</w:t>
      </w:r>
    </w:p>
    <w:p w14:paraId="7B4CECA1" w14:textId="77777777" w:rsidR="00ED4F3D" w:rsidRDefault="00ED4F3D"/>
    <w:p w14:paraId="511EE24F" w14:textId="77777777" w:rsidR="00ED4F3D" w:rsidRDefault="00000000">
      <w:pPr>
        <w:pStyle w:val="Heading2"/>
      </w:pPr>
      <w:r>
        <w:t>Chapter 3 — Node.js Fundamentals</w:t>
      </w:r>
    </w:p>
    <w:p w14:paraId="28DCDA6D" w14:textId="77777777" w:rsidR="00ED4F3D" w:rsidRDefault="00ED4F3D"/>
    <w:p w14:paraId="3BB44663" w14:textId="77777777" w:rsidR="00ED4F3D" w:rsidRDefault="00000000">
      <w:r>
        <w:t>Node.js is a server-side JavaScript runtime built on Chrome's V8 engine.</w:t>
      </w:r>
    </w:p>
    <w:p w14:paraId="0DFD260D" w14:textId="77777777" w:rsidR="00ED4F3D" w:rsidRDefault="00ED4F3D"/>
    <w:p w14:paraId="43A96B48" w14:textId="77777777" w:rsidR="00ED4F3D" w:rsidRDefault="00000000">
      <w:r>
        <w:t>MAIN FEATURES:</w:t>
      </w:r>
    </w:p>
    <w:p w14:paraId="55858997" w14:textId="77777777" w:rsidR="00ED4F3D" w:rsidRDefault="00000000">
      <w:r>
        <w:lastRenderedPageBreak/>
        <w:t>• Non-blocking I/O</w:t>
      </w:r>
    </w:p>
    <w:p w14:paraId="7EFC36ED" w14:textId="77777777" w:rsidR="00ED4F3D" w:rsidRDefault="00000000">
      <w:r>
        <w:t>• Event-driven architecture</w:t>
      </w:r>
    </w:p>
    <w:p w14:paraId="2CD41078" w14:textId="77777777" w:rsidR="00ED4F3D" w:rsidRDefault="00000000">
      <w:r>
        <w:t>• Single-threaded with worker pool (libuv)</w:t>
      </w:r>
    </w:p>
    <w:p w14:paraId="5E88947F" w14:textId="77777777" w:rsidR="00ED4F3D" w:rsidRDefault="00000000">
      <w:r>
        <w:t>• Access to filesystem, OS, network</w:t>
      </w:r>
    </w:p>
    <w:p w14:paraId="38B5C239" w14:textId="77777777" w:rsidR="00ED4F3D" w:rsidRDefault="00ED4F3D"/>
    <w:p w14:paraId="2FE8E8BD" w14:textId="77777777" w:rsidR="00ED4F3D" w:rsidRDefault="00000000">
      <w:r>
        <w:t>CORE MODULES:</w:t>
      </w:r>
    </w:p>
    <w:p w14:paraId="153560F2" w14:textId="77777777" w:rsidR="00ED4F3D" w:rsidRDefault="00000000">
      <w:r>
        <w:t>• fs → file handling</w:t>
      </w:r>
    </w:p>
    <w:p w14:paraId="3BD4E5ED" w14:textId="77777777" w:rsidR="00ED4F3D" w:rsidRDefault="00000000">
      <w:r>
        <w:t>• http → create server</w:t>
      </w:r>
    </w:p>
    <w:p w14:paraId="71858FE8" w14:textId="77777777" w:rsidR="00ED4F3D" w:rsidRDefault="00000000">
      <w:r>
        <w:t>• os → system info</w:t>
      </w:r>
    </w:p>
    <w:p w14:paraId="2BEEBD2E" w14:textId="77777777" w:rsidR="00ED4F3D" w:rsidRDefault="00000000">
      <w:r>
        <w:t>• path → path utilities</w:t>
      </w:r>
    </w:p>
    <w:p w14:paraId="00DC57F8" w14:textId="77777777" w:rsidR="00ED4F3D" w:rsidRDefault="00000000">
      <w:r>
        <w:t>• events → event emitter</w:t>
      </w:r>
    </w:p>
    <w:p w14:paraId="202778CC" w14:textId="77777777" w:rsidR="00ED4F3D" w:rsidRDefault="00ED4F3D"/>
    <w:p w14:paraId="2551EA53" w14:textId="77777777" w:rsidR="00ED4F3D" w:rsidRDefault="00000000">
      <w:r>
        <w:t>MODULE SYSTEM:</w:t>
      </w:r>
    </w:p>
    <w:p w14:paraId="52974AAE" w14:textId="77777777" w:rsidR="00ED4F3D" w:rsidRDefault="00000000">
      <w:r>
        <w:t>CommonJS: require(), module.exports</w:t>
      </w:r>
    </w:p>
    <w:p w14:paraId="1118D336" w14:textId="77777777" w:rsidR="00ED4F3D" w:rsidRDefault="00000000">
      <w:r>
        <w:t>ESM: import/export (enabled by "type": "module")</w:t>
      </w:r>
    </w:p>
    <w:p w14:paraId="006B8042" w14:textId="77777777" w:rsidR="00ED4F3D" w:rsidRDefault="00ED4F3D"/>
    <w:p w14:paraId="37241BF3" w14:textId="77777777" w:rsidR="00ED4F3D" w:rsidRDefault="00000000">
      <w:r>
        <w:t>BUFFER &amp; STREAMS:</w:t>
      </w:r>
    </w:p>
    <w:p w14:paraId="7F51070D" w14:textId="77777777" w:rsidR="00ED4F3D" w:rsidRDefault="00000000">
      <w:r>
        <w:t>Buffers store binary data; streams process data in chunks.</w:t>
      </w:r>
    </w:p>
    <w:p w14:paraId="628877DB" w14:textId="77777777" w:rsidR="00ED4F3D" w:rsidRDefault="00ED4F3D"/>
    <w:p w14:paraId="286AE966" w14:textId="77777777" w:rsidR="00ED4F3D" w:rsidRDefault="00000000">
      <w:r>
        <w:t>process object provides access to environment variables and runtime state.</w:t>
      </w:r>
    </w:p>
    <w:p w14:paraId="2888A38E" w14:textId="77777777" w:rsidR="00ED4F3D" w:rsidRDefault="00ED4F3D"/>
    <w:p w14:paraId="1CF74C97" w14:textId="77777777" w:rsidR="00ED4F3D" w:rsidRDefault="00000000">
      <w:pPr>
        <w:pStyle w:val="Heading2"/>
      </w:pPr>
      <w:r>
        <w:t>Chapter 4 — Express.js Framework</w:t>
      </w:r>
    </w:p>
    <w:p w14:paraId="5641F3B4" w14:textId="77777777" w:rsidR="00ED4F3D" w:rsidRDefault="00ED4F3D"/>
    <w:p w14:paraId="3B2F18BB" w14:textId="77777777" w:rsidR="00ED4F3D" w:rsidRDefault="00000000">
      <w:r>
        <w:t>Express is a minimalistic Node.js framework for building REST APIs.</w:t>
      </w:r>
    </w:p>
    <w:p w14:paraId="18D49DB2" w14:textId="77777777" w:rsidR="00ED4F3D" w:rsidRDefault="00ED4F3D"/>
    <w:p w14:paraId="2FB26E63" w14:textId="77777777" w:rsidR="00ED4F3D" w:rsidRDefault="00000000">
      <w:r>
        <w:t>ROUTING:</w:t>
      </w:r>
    </w:p>
    <w:p w14:paraId="6B4192B2" w14:textId="77777777" w:rsidR="00ED4F3D" w:rsidRDefault="00000000">
      <w:r>
        <w:lastRenderedPageBreak/>
        <w:t>app.get('/users', handler)</w:t>
      </w:r>
    </w:p>
    <w:p w14:paraId="4DA5A27C" w14:textId="77777777" w:rsidR="00ED4F3D" w:rsidRDefault="00000000">
      <w:r>
        <w:t>app.post('/users', handler)</w:t>
      </w:r>
    </w:p>
    <w:p w14:paraId="66575792" w14:textId="77777777" w:rsidR="00ED4F3D" w:rsidRDefault="00ED4F3D"/>
    <w:p w14:paraId="3FC764CA" w14:textId="77777777" w:rsidR="00ED4F3D" w:rsidRDefault="00000000">
      <w:r>
        <w:t>MIDDLEWARE:</w:t>
      </w:r>
    </w:p>
    <w:p w14:paraId="5F7270AC" w14:textId="77777777" w:rsidR="00ED4F3D" w:rsidRDefault="00000000">
      <w:r>
        <w:t>Functions executed before route handler.</w:t>
      </w:r>
    </w:p>
    <w:p w14:paraId="445967C7" w14:textId="77777777" w:rsidR="00ED4F3D" w:rsidRDefault="00000000">
      <w:r>
        <w:t>Types:</w:t>
      </w:r>
    </w:p>
    <w:p w14:paraId="34EF0959" w14:textId="77777777" w:rsidR="00ED4F3D" w:rsidRDefault="00000000">
      <w:r>
        <w:t>1. Global middleware</w:t>
      </w:r>
    </w:p>
    <w:p w14:paraId="51465CD2" w14:textId="77777777" w:rsidR="00ED4F3D" w:rsidRDefault="00000000">
      <w:r>
        <w:t>2. Router-level middleware</w:t>
      </w:r>
    </w:p>
    <w:p w14:paraId="1363B4B1" w14:textId="77777777" w:rsidR="00ED4F3D" w:rsidRDefault="00000000">
      <w:r>
        <w:t>3. Error-handling middleware</w:t>
      </w:r>
    </w:p>
    <w:p w14:paraId="731799F4" w14:textId="77777777" w:rsidR="00ED4F3D" w:rsidRDefault="00ED4F3D"/>
    <w:p w14:paraId="6B7A138F" w14:textId="77777777" w:rsidR="00ED4F3D" w:rsidRDefault="00000000">
      <w:r>
        <w:t>STATIC FILES:</w:t>
      </w:r>
    </w:p>
    <w:p w14:paraId="454D40C5" w14:textId="77777777" w:rsidR="00ED4F3D" w:rsidRDefault="00000000">
      <w:r>
        <w:t>app.use(express.static('public'))</w:t>
      </w:r>
    </w:p>
    <w:p w14:paraId="3FBAAE17" w14:textId="77777777" w:rsidR="00ED4F3D" w:rsidRDefault="00ED4F3D"/>
    <w:p w14:paraId="77B5911A" w14:textId="77777777" w:rsidR="00ED4F3D" w:rsidRDefault="00000000">
      <w:r>
        <w:t>REQUEST HANDLING:</w:t>
      </w:r>
    </w:p>
    <w:p w14:paraId="0B8C901B" w14:textId="77777777" w:rsidR="00ED4F3D" w:rsidRDefault="00000000">
      <w:r>
        <w:t>req.body, req.params, req.query used for API input.</w:t>
      </w:r>
    </w:p>
    <w:p w14:paraId="2A810073" w14:textId="77777777" w:rsidR="00ED4F3D" w:rsidRDefault="00ED4F3D"/>
    <w:p w14:paraId="31FB0ECD" w14:textId="77777777" w:rsidR="00ED4F3D" w:rsidRDefault="00000000">
      <w:r>
        <w:t>ERROR HANDLING:</w:t>
      </w:r>
    </w:p>
    <w:p w14:paraId="07738BD8" w14:textId="77777777" w:rsidR="00ED4F3D" w:rsidRDefault="00000000">
      <w:r>
        <w:t>Custom error handler uses (err, req, res, next)</w:t>
      </w:r>
    </w:p>
    <w:p w14:paraId="76C887E0" w14:textId="77777777" w:rsidR="00ED4F3D" w:rsidRDefault="00ED4F3D"/>
    <w:p w14:paraId="0611953D" w14:textId="77777777" w:rsidR="00ED4F3D" w:rsidRDefault="00000000">
      <w:pPr>
        <w:pStyle w:val="Heading2"/>
      </w:pPr>
      <w:r>
        <w:t>Chapter 5 — MongoDB Fundamentals</w:t>
      </w:r>
    </w:p>
    <w:p w14:paraId="6B96F82F" w14:textId="77777777" w:rsidR="00ED4F3D" w:rsidRDefault="00ED4F3D"/>
    <w:p w14:paraId="19BC17AA" w14:textId="77777777" w:rsidR="00ED4F3D" w:rsidRDefault="00000000">
      <w:r>
        <w:t>MongoDB is a document-based NoSQL database.</w:t>
      </w:r>
    </w:p>
    <w:p w14:paraId="5FE4A082" w14:textId="77777777" w:rsidR="00ED4F3D" w:rsidRDefault="00ED4F3D"/>
    <w:p w14:paraId="60EE8D91" w14:textId="77777777" w:rsidR="00ED4F3D" w:rsidRDefault="00000000">
      <w:r>
        <w:t>CONCEPTS:</w:t>
      </w:r>
    </w:p>
    <w:p w14:paraId="3AB9D48F" w14:textId="77777777" w:rsidR="00ED4F3D" w:rsidRDefault="00000000">
      <w:r>
        <w:t>• Data stored as BSON documents</w:t>
      </w:r>
    </w:p>
    <w:p w14:paraId="061C4679" w14:textId="77777777" w:rsidR="00ED4F3D" w:rsidRDefault="00000000">
      <w:r>
        <w:t>• Collections store documents</w:t>
      </w:r>
    </w:p>
    <w:p w14:paraId="05C83F3E" w14:textId="77777777" w:rsidR="00ED4F3D" w:rsidRDefault="00000000">
      <w:r>
        <w:lastRenderedPageBreak/>
        <w:t>• Flexible schema structure</w:t>
      </w:r>
    </w:p>
    <w:p w14:paraId="6E2ED23C" w14:textId="77777777" w:rsidR="00ED4F3D" w:rsidRDefault="00000000">
      <w:r>
        <w:t>• Horizontal scaling via sharding</w:t>
      </w:r>
    </w:p>
    <w:p w14:paraId="15444827" w14:textId="77777777" w:rsidR="00ED4F3D" w:rsidRDefault="00ED4F3D"/>
    <w:p w14:paraId="7790B97C" w14:textId="77777777" w:rsidR="00ED4F3D" w:rsidRDefault="00000000">
      <w:r>
        <w:t>CRUD EXAMPLES:</w:t>
      </w:r>
    </w:p>
    <w:p w14:paraId="0628C888" w14:textId="77777777" w:rsidR="00ED4F3D" w:rsidRDefault="00000000">
      <w:r>
        <w:t>db.users.insertOne({name:'Kirtan'})</w:t>
      </w:r>
    </w:p>
    <w:p w14:paraId="65A1ADE5" w14:textId="77777777" w:rsidR="00ED4F3D" w:rsidRDefault="00000000">
      <w:r>
        <w:t>db.users.find({age:{$gt:20}})</w:t>
      </w:r>
    </w:p>
    <w:p w14:paraId="069915A4" w14:textId="77777777" w:rsidR="00ED4F3D" w:rsidRDefault="00000000">
      <w:r>
        <w:t>db.users.updateOne({_id:x},{$set:{age:25}})</w:t>
      </w:r>
    </w:p>
    <w:p w14:paraId="39DFFA30" w14:textId="77777777" w:rsidR="00ED4F3D" w:rsidRDefault="00000000">
      <w:r>
        <w:t>db.users.deleteOne({name:'abc'})</w:t>
      </w:r>
    </w:p>
    <w:p w14:paraId="608DD376" w14:textId="77777777" w:rsidR="00ED4F3D" w:rsidRDefault="00ED4F3D"/>
    <w:p w14:paraId="3BF62F68" w14:textId="77777777" w:rsidR="00ED4F3D" w:rsidRDefault="00000000">
      <w:r>
        <w:t>OPERATORS:</w:t>
      </w:r>
    </w:p>
    <w:p w14:paraId="6E8584F1" w14:textId="77777777" w:rsidR="00ED4F3D" w:rsidRDefault="00000000">
      <w:r>
        <w:t>Comparison: $eq, $ne, $gt, $gte, $lte</w:t>
      </w:r>
    </w:p>
    <w:p w14:paraId="1349FB6D" w14:textId="77777777" w:rsidR="00ED4F3D" w:rsidRDefault="00000000">
      <w:r>
        <w:t>Logical: $and, $or, $not</w:t>
      </w:r>
    </w:p>
    <w:p w14:paraId="183F5167" w14:textId="77777777" w:rsidR="00ED4F3D" w:rsidRDefault="00000000">
      <w:r>
        <w:t>Array: $push, $pull, $size</w:t>
      </w:r>
    </w:p>
    <w:p w14:paraId="502296DD" w14:textId="77777777" w:rsidR="00ED4F3D" w:rsidRDefault="00000000">
      <w:r>
        <w:t>Element: $exists, $type</w:t>
      </w:r>
    </w:p>
    <w:p w14:paraId="5A0269D6" w14:textId="77777777" w:rsidR="00ED4F3D" w:rsidRDefault="00ED4F3D"/>
    <w:p w14:paraId="29A31082" w14:textId="77777777" w:rsidR="00ED4F3D" w:rsidRDefault="00000000">
      <w:r>
        <w:t>CURSORS:</w:t>
      </w:r>
    </w:p>
    <w:p w14:paraId="6FBD15ED" w14:textId="77777777" w:rsidR="00ED4F3D" w:rsidRDefault="00000000">
      <w:r>
        <w:t>• skip</w:t>
      </w:r>
    </w:p>
    <w:p w14:paraId="43FF28F9" w14:textId="77777777" w:rsidR="00ED4F3D" w:rsidRDefault="00000000">
      <w:r>
        <w:t>• limit</w:t>
      </w:r>
    </w:p>
    <w:p w14:paraId="2ED3A64F" w14:textId="77777777" w:rsidR="00ED4F3D" w:rsidRDefault="00000000">
      <w:r>
        <w:t>• sort</w:t>
      </w:r>
    </w:p>
    <w:p w14:paraId="089FF3FA" w14:textId="77777777" w:rsidR="00ED4F3D" w:rsidRDefault="00ED4F3D"/>
    <w:p w14:paraId="7B5F7809" w14:textId="77777777" w:rsidR="00ED4F3D" w:rsidRDefault="00000000">
      <w:r>
        <w:t>IMPORT/EXPORT:</w:t>
      </w:r>
    </w:p>
    <w:p w14:paraId="188CF6A5" w14:textId="77777777" w:rsidR="00ED4F3D" w:rsidRDefault="00000000">
      <w:r>
        <w:t>mongoimport data.json -d db -c col --jsonArray</w:t>
      </w:r>
    </w:p>
    <w:p w14:paraId="72DED7B4" w14:textId="77777777" w:rsidR="00ED4F3D" w:rsidRDefault="00ED4F3D"/>
    <w:p w14:paraId="6A060455" w14:textId="77777777" w:rsidR="00ED4F3D" w:rsidRDefault="00000000">
      <w:pPr>
        <w:pStyle w:val="Heading2"/>
      </w:pPr>
      <w:r>
        <w:t>Chapter 6 — Mongoose Deep Concepts</w:t>
      </w:r>
    </w:p>
    <w:p w14:paraId="03E1191C" w14:textId="77777777" w:rsidR="00ED4F3D" w:rsidRDefault="00ED4F3D"/>
    <w:p w14:paraId="6D8CEDAF" w14:textId="77777777" w:rsidR="00ED4F3D" w:rsidRDefault="00000000">
      <w:r>
        <w:t>Mongoose is an ODM for MongoDB—adds schema, validation, middleware.</w:t>
      </w:r>
    </w:p>
    <w:p w14:paraId="52873A59" w14:textId="77777777" w:rsidR="00ED4F3D" w:rsidRDefault="00ED4F3D"/>
    <w:p w14:paraId="28D65834" w14:textId="77777777" w:rsidR="00ED4F3D" w:rsidRDefault="00000000">
      <w:r>
        <w:t>SCHEMA SETUP:</w:t>
      </w:r>
    </w:p>
    <w:p w14:paraId="42027DA2" w14:textId="77777777" w:rsidR="00ED4F3D" w:rsidRDefault="00000000">
      <w:r>
        <w:t>name:{type:String,required:true}</w:t>
      </w:r>
    </w:p>
    <w:p w14:paraId="749A9946" w14:textId="77777777" w:rsidR="00ED4F3D" w:rsidRDefault="00ED4F3D"/>
    <w:p w14:paraId="69F70212" w14:textId="77777777" w:rsidR="00ED4F3D" w:rsidRDefault="00000000">
      <w:r>
        <w:t>VALIDATION:</w:t>
      </w:r>
    </w:p>
    <w:p w14:paraId="44175F41" w14:textId="77777777" w:rsidR="00ED4F3D" w:rsidRDefault="00000000">
      <w:r>
        <w:t>Built-in + custom validators using validator.js</w:t>
      </w:r>
    </w:p>
    <w:p w14:paraId="4FAE1DF9" w14:textId="77777777" w:rsidR="00ED4F3D" w:rsidRDefault="00ED4F3D"/>
    <w:p w14:paraId="65C0BFBB" w14:textId="77777777" w:rsidR="00ED4F3D" w:rsidRDefault="00000000">
      <w:r>
        <w:t>MODEL METHODS:</w:t>
      </w:r>
    </w:p>
    <w:p w14:paraId="2E8866D1" w14:textId="77777777" w:rsidR="00ED4F3D" w:rsidRDefault="00000000">
      <w:r>
        <w:t>Statics → operate on Model</w:t>
      </w:r>
    </w:p>
    <w:p w14:paraId="41DD1965" w14:textId="77777777" w:rsidR="00ED4F3D" w:rsidRDefault="00000000">
      <w:r>
        <w:t>Methods → operate on instances (documents)</w:t>
      </w:r>
    </w:p>
    <w:p w14:paraId="5A241DBE" w14:textId="77777777" w:rsidR="00ED4F3D" w:rsidRDefault="00ED4F3D"/>
    <w:p w14:paraId="3695EB00" w14:textId="77777777" w:rsidR="00ED4F3D" w:rsidRDefault="00000000">
      <w:r>
        <w:t>VIRTUALS:</w:t>
      </w:r>
    </w:p>
    <w:p w14:paraId="306524D6" w14:textId="77777777" w:rsidR="00ED4F3D" w:rsidRDefault="00000000">
      <w:r>
        <w:t>Used to define logical fields not stored in DB.</w:t>
      </w:r>
    </w:p>
    <w:p w14:paraId="3342E44F" w14:textId="77777777" w:rsidR="00ED4F3D" w:rsidRDefault="00000000">
      <w:r>
        <w:t>Example:</w:t>
      </w:r>
    </w:p>
    <w:p w14:paraId="283D77E1" w14:textId="77777777" w:rsidR="00ED4F3D" w:rsidRDefault="00000000">
      <w:r>
        <w:t>userSchema.virtual('tasks',{ ref:'Task', localField:'_id', foreignField:'ownerId' })</w:t>
      </w:r>
    </w:p>
    <w:p w14:paraId="592CA9A9" w14:textId="77777777" w:rsidR="00ED4F3D" w:rsidRDefault="00ED4F3D"/>
    <w:p w14:paraId="217597B5" w14:textId="77777777" w:rsidR="00ED4F3D" w:rsidRDefault="00000000">
      <w:r>
        <w:t>MIDDLEWARE:</w:t>
      </w:r>
    </w:p>
    <w:p w14:paraId="3749B007" w14:textId="77777777" w:rsidR="00ED4F3D" w:rsidRDefault="00000000">
      <w:r>
        <w:t>pre('save') used for password hashing.</w:t>
      </w:r>
    </w:p>
    <w:p w14:paraId="20F2DC01" w14:textId="77777777" w:rsidR="00ED4F3D" w:rsidRDefault="00000000">
      <w:r>
        <w:t>populate() automatically fetches referenced documents.</w:t>
      </w:r>
    </w:p>
    <w:p w14:paraId="1FEED594" w14:textId="77777777" w:rsidR="00ED4F3D" w:rsidRDefault="00ED4F3D"/>
    <w:p w14:paraId="28843F9F" w14:textId="77777777" w:rsidR="00ED4F3D" w:rsidRDefault="00000000">
      <w:pPr>
        <w:pStyle w:val="Heading2"/>
      </w:pPr>
      <w:r>
        <w:t>Chapter 7 — Authentication &amp; JWT</w:t>
      </w:r>
    </w:p>
    <w:p w14:paraId="74897AB8" w14:textId="77777777" w:rsidR="00ED4F3D" w:rsidRDefault="00ED4F3D"/>
    <w:p w14:paraId="5935DB61" w14:textId="77777777" w:rsidR="00ED4F3D" w:rsidRDefault="00000000">
      <w:r>
        <w:t>JWT (JSON Web Token) is used for stateless authentication.</w:t>
      </w:r>
    </w:p>
    <w:p w14:paraId="022DFFDE" w14:textId="77777777" w:rsidR="00ED4F3D" w:rsidRDefault="00ED4F3D"/>
    <w:p w14:paraId="39BDA324" w14:textId="77777777" w:rsidR="00ED4F3D" w:rsidRDefault="00000000">
      <w:r>
        <w:t>jwt.sign(payload, secret, {expiresIn})</w:t>
      </w:r>
    </w:p>
    <w:p w14:paraId="3B287E76" w14:textId="77777777" w:rsidR="00ED4F3D" w:rsidRDefault="00000000">
      <w:r>
        <w:t>jwt.verify(token, secret)</w:t>
      </w:r>
    </w:p>
    <w:p w14:paraId="1B88524E" w14:textId="77777777" w:rsidR="00ED4F3D" w:rsidRDefault="00ED4F3D"/>
    <w:p w14:paraId="57CA4138" w14:textId="77777777" w:rsidR="00ED4F3D" w:rsidRDefault="00000000">
      <w:r>
        <w:t>TOKEN STORAGE:</w:t>
      </w:r>
    </w:p>
    <w:p w14:paraId="0534D4BE" w14:textId="77777777" w:rsidR="00ED4F3D" w:rsidRDefault="00000000">
      <w:r>
        <w:t>Your project stores token inside user.tokens[] to allow multiple active sessions.</w:t>
      </w:r>
    </w:p>
    <w:p w14:paraId="56D236DE" w14:textId="77777777" w:rsidR="00ED4F3D" w:rsidRDefault="00ED4F3D"/>
    <w:p w14:paraId="598FC52E" w14:textId="77777777" w:rsidR="00ED4F3D" w:rsidRDefault="00000000">
      <w:r>
        <w:t>AUTH FLOW:</w:t>
      </w:r>
    </w:p>
    <w:p w14:paraId="7B8C4A14" w14:textId="77777777" w:rsidR="00ED4F3D" w:rsidRDefault="00000000">
      <w:r>
        <w:t>1. User logs in → token created</w:t>
      </w:r>
    </w:p>
    <w:p w14:paraId="5002CF56" w14:textId="77777777" w:rsidR="00ED4F3D" w:rsidRDefault="00000000">
      <w:r>
        <w:t>2. Client sends token in Authorization header</w:t>
      </w:r>
    </w:p>
    <w:p w14:paraId="16D8E9A4" w14:textId="77777777" w:rsidR="00ED4F3D" w:rsidRDefault="00000000">
      <w:r>
        <w:t>3. Auth middleware verifies token</w:t>
      </w:r>
    </w:p>
    <w:p w14:paraId="1A87F26D" w14:textId="77777777" w:rsidR="00ED4F3D" w:rsidRDefault="00000000">
      <w:r>
        <w:t>4. If valid → req.user &amp; req.token set</w:t>
      </w:r>
    </w:p>
    <w:p w14:paraId="6C6BFBC3" w14:textId="77777777" w:rsidR="00ED4F3D" w:rsidRDefault="00000000">
      <w:r>
        <w:t>5. Private routes can now use req.user</w:t>
      </w:r>
    </w:p>
    <w:p w14:paraId="05A66294" w14:textId="77777777" w:rsidR="00ED4F3D" w:rsidRDefault="00ED4F3D"/>
    <w:p w14:paraId="5B206942" w14:textId="77777777" w:rsidR="00ED4F3D" w:rsidRDefault="00000000">
      <w:r>
        <w:t>WHY STATELESS?</w:t>
      </w:r>
    </w:p>
    <w:p w14:paraId="0572EA3D" w14:textId="77777777" w:rsidR="00ED4F3D" w:rsidRDefault="00000000">
      <w:r>
        <w:t>Backend doesn't store sessions; token is self-contained.</w:t>
      </w:r>
    </w:p>
    <w:p w14:paraId="2490D0CC" w14:textId="77777777" w:rsidR="00ED4F3D" w:rsidRDefault="00ED4F3D"/>
    <w:p w14:paraId="62A6E325" w14:textId="77777777" w:rsidR="00ED4F3D" w:rsidRDefault="00000000">
      <w:pPr>
        <w:pStyle w:val="Heading2"/>
      </w:pPr>
      <w:r>
        <w:t>Chapter 8 — Middleware (Auth, Error Handling, Uploads)</w:t>
      </w:r>
    </w:p>
    <w:p w14:paraId="3764F5C2" w14:textId="77777777" w:rsidR="00ED4F3D" w:rsidRDefault="00ED4F3D"/>
    <w:p w14:paraId="3734DBDC" w14:textId="77777777" w:rsidR="00ED4F3D" w:rsidRDefault="00000000">
      <w:r>
        <w:t>AUTH MIDDLEWARE:</w:t>
      </w:r>
    </w:p>
    <w:p w14:paraId="01E34C3C" w14:textId="77777777" w:rsidR="00ED4F3D" w:rsidRDefault="00000000">
      <w:r>
        <w:t>• Reads Authorization header</w:t>
      </w:r>
    </w:p>
    <w:p w14:paraId="07F04DF3" w14:textId="77777777" w:rsidR="00ED4F3D" w:rsidRDefault="00000000">
      <w:r>
        <w:t>• Removes 'Bearer '</w:t>
      </w:r>
    </w:p>
    <w:p w14:paraId="28EB26F1" w14:textId="77777777" w:rsidR="00ED4F3D" w:rsidRDefault="00000000">
      <w:r>
        <w:t>• Verifies JWT</w:t>
      </w:r>
    </w:p>
    <w:p w14:paraId="6041B6D8" w14:textId="77777777" w:rsidR="00ED4F3D" w:rsidRDefault="00000000">
      <w:r>
        <w:t>• Finds user whose tokens array contains token</w:t>
      </w:r>
    </w:p>
    <w:p w14:paraId="54105C1D" w14:textId="77777777" w:rsidR="00ED4F3D" w:rsidRDefault="00ED4F3D"/>
    <w:p w14:paraId="12AAAC64" w14:textId="77777777" w:rsidR="00ED4F3D" w:rsidRDefault="00000000">
      <w:r>
        <w:t>UPLOAD MIDDLEWARE:</w:t>
      </w:r>
    </w:p>
    <w:p w14:paraId="38A4225D" w14:textId="77777777" w:rsidR="00ED4F3D" w:rsidRDefault="00000000">
      <w:r>
        <w:t>Multer handles multipart/form-data</w:t>
      </w:r>
    </w:p>
    <w:p w14:paraId="0BC71FCE" w14:textId="77777777" w:rsidR="00ED4F3D" w:rsidRDefault="00000000">
      <w:r>
        <w:t>Constraints:</w:t>
      </w:r>
    </w:p>
    <w:p w14:paraId="711BE964" w14:textId="77777777" w:rsidR="00ED4F3D" w:rsidRDefault="00000000">
      <w:r>
        <w:t>• limits.fileSize</w:t>
      </w:r>
    </w:p>
    <w:p w14:paraId="56D58D13" w14:textId="77777777" w:rsidR="00ED4F3D" w:rsidRDefault="00000000">
      <w:r>
        <w:lastRenderedPageBreak/>
        <w:t>• fileFilter to restrict file types</w:t>
      </w:r>
    </w:p>
    <w:p w14:paraId="5991F388" w14:textId="77777777" w:rsidR="00ED4F3D" w:rsidRDefault="00ED4F3D"/>
    <w:p w14:paraId="4F389C3F" w14:textId="77777777" w:rsidR="00ED4F3D" w:rsidRDefault="00000000">
      <w:r>
        <w:t>ERROR MIDDLEWARE:</w:t>
      </w:r>
    </w:p>
    <w:p w14:paraId="49CEEFAF" w14:textId="77777777" w:rsidR="00ED4F3D" w:rsidRDefault="00000000">
      <w:r>
        <w:t>app.use((err,req,res,next)=&gt;{ ... })</w:t>
      </w:r>
    </w:p>
    <w:p w14:paraId="22CDDB67" w14:textId="77777777" w:rsidR="00ED4F3D" w:rsidRDefault="00000000">
      <w:r>
        <w:t>Used for multer errors or custom exceptions.</w:t>
      </w:r>
    </w:p>
    <w:p w14:paraId="4E66B531" w14:textId="77777777" w:rsidR="00ED4F3D" w:rsidRDefault="00ED4F3D"/>
    <w:p w14:paraId="5541EA2C" w14:textId="77777777" w:rsidR="00ED4F3D" w:rsidRDefault="00000000">
      <w:pPr>
        <w:pStyle w:val="Heading2"/>
      </w:pPr>
      <w:r>
        <w:t>Chapter 9 — File Upload (Multer + Sharp)</w:t>
      </w:r>
    </w:p>
    <w:p w14:paraId="5CC17DDD" w14:textId="77777777" w:rsidR="00ED4F3D" w:rsidRDefault="00ED4F3D"/>
    <w:p w14:paraId="06066600" w14:textId="77777777" w:rsidR="00ED4F3D" w:rsidRDefault="00000000">
      <w:r>
        <w:t>Multer extracts uploaded files from requests.</w:t>
      </w:r>
    </w:p>
    <w:p w14:paraId="3E83B1E4" w14:textId="77777777" w:rsidR="00ED4F3D" w:rsidRDefault="00000000">
      <w:r>
        <w:t>upload.single('avatar')</w:t>
      </w:r>
    </w:p>
    <w:p w14:paraId="5D4C51E4" w14:textId="77777777" w:rsidR="00ED4F3D" w:rsidRDefault="00ED4F3D"/>
    <w:p w14:paraId="53EE7E67" w14:textId="77777777" w:rsidR="00ED4F3D" w:rsidRDefault="00000000">
      <w:r>
        <w:t>OPTIONS:</w:t>
      </w:r>
    </w:p>
    <w:p w14:paraId="7F7428CE" w14:textId="77777777" w:rsidR="00ED4F3D" w:rsidRDefault="00000000">
      <w:r>
        <w:t>fileFilter → regex validation</w:t>
      </w:r>
    </w:p>
    <w:p w14:paraId="264E5C8D" w14:textId="77777777" w:rsidR="00ED4F3D" w:rsidRDefault="00000000">
      <w:r>
        <w:t>limits → max file size</w:t>
      </w:r>
    </w:p>
    <w:p w14:paraId="27414E7D" w14:textId="77777777" w:rsidR="00ED4F3D" w:rsidRDefault="00ED4F3D"/>
    <w:p w14:paraId="0F6CCCE8" w14:textId="77777777" w:rsidR="00ED4F3D" w:rsidRDefault="00000000">
      <w:r>
        <w:t>SHARP:</w:t>
      </w:r>
    </w:p>
    <w:p w14:paraId="5BFD9C4C" w14:textId="77777777" w:rsidR="00ED4F3D" w:rsidRDefault="00000000">
      <w:r>
        <w:t>Used to convert, resize, and optimize images:</w:t>
      </w:r>
    </w:p>
    <w:p w14:paraId="2B61FC68" w14:textId="77777777" w:rsidR="00ED4F3D" w:rsidRDefault="00000000">
      <w:r>
        <w:t>sharp(buffer).resize({width:250,height:250}).png().toBuffer()</w:t>
      </w:r>
    </w:p>
    <w:p w14:paraId="691CF1BA" w14:textId="77777777" w:rsidR="00ED4F3D" w:rsidRDefault="00ED4F3D"/>
    <w:p w14:paraId="16726582" w14:textId="77777777" w:rsidR="00ED4F3D" w:rsidRDefault="00000000">
      <w:r>
        <w:t>Stored as Buffer inside MongoDB.</w:t>
      </w:r>
    </w:p>
    <w:p w14:paraId="3DACE626" w14:textId="77777777" w:rsidR="00ED4F3D" w:rsidRDefault="00ED4F3D"/>
    <w:p w14:paraId="2D0602F1" w14:textId="77777777" w:rsidR="00ED4F3D" w:rsidRDefault="00000000">
      <w:pPr>
        <w:pStyle w:val="Heading2"/>
      </w:pPr>
      <w:r>
        <w:t>Chapter 10 — Nodemailer</w:t>
      </w:r>
    </w:p>
    <w:p w14:paraId="5AABA7CC" w14:textId="77777777" w:rsidR="00ED4F3D" w:rsidRDefault="00ED4F3D"/>
    <w:p w14:paraId="06512B8F" w14:textId="77777777" w:rsidR="00ED4F3D" w:rsidRDefault="00000000">
      <w:r>
        <w:t>Used to send emails from backend.</w:t>
      </w:r>
    </w:p>
    <w:p w14:paraId="7300B662" w14:textId="77777777" w:rsidR="00ED4F3D" w:rsidRDefault="00ED4F3D"/>
    <w:p w14:paraId="7D61B899" w14:textId="77777777" w:rsidR="00ED4F3D" w:rsidRDefault="00000000">
      <w:r>
        <w:t>TRANSPORTER:</w:t>
      </w:r>
    </w:p>
    <w:p w14:paraId="28F3AE1C" w14:textId="77777777" w:rsidR="00ED4F3D" w:rsidRDefault="00000000">
      <w:r>
        <w:t>nodemailer.createTransport({</w:t>
      </w:r>
    </w:p>
    <w:p w14:paraId="276B2AA3" w14:textId="77777777" w:rsidR="00ED4F3D" w:rsidRDefault="00000000">
      <w:r>
        <w:lastRenderedPageBreak/>
        <w:t xml:space="preserve"> service:'gmail',</w:t>
      </w:r>
    </w:p>
    <w:p w14:paraId="554F671C" w14:textId="77777777" w:rsidR="00ED4F3D" w:rsidRDefault="00000000">
      <w:r>
        <w:t xml:space="preserve"> auth:{ user:process.env.USER_EMAIL, pass:process.env.USER_PASS }</w:t>
      </w:r>
    </w:p>
    <w:p w14:paraId="62338A57" w14:textId="77777777" w:rsidR="00ED4F3D" w:rsidRDefault="00000000">
      <w:r>
        <w:t>})</w:t>
      </w:r>
    </w:p>
    <w:p w14:paraId="6E4F1E65" w14:textId="77777777" w:rsidR="00ED4F3D" w:rsidRDefault="00ED4F3D"/>
    <w:p w14:paraId="6C4DED05" w14:textId="77777777" w:rsidR="00ED4F3D" w:rsidRDefault="00000000">
      <w:r>
        <w:t>WELCOME MAIL on signup</w:t>
      </w:r>
    </w:p>
    <w:p w14:paraId="048ABB0D" w14:textId="77777777" w:rsidR="00ED4F3D" w:rsidRDefault="00000000">
      <w:r>
        <w:t>DELETE MAIL on account deletion</w:t>
      </w:r>
    </w:p>
    <w:p w14:paraId="59369A4B" w14:textId="77777777" w:rsidR="00ED4F3D" w:rsidRDefault="00ED4F3D"/>
    <w:p w14:paraId="1ECA0E68" w14:textId="77777777" w:rsidR="00ED4F3D" w:rsidRDefault="00000000">
      <w:r>
        <w:t>Uses HTML for professional formatting.</w:t>
      </w:r>
    </w:p>
    <w:p w14:paraId="4897797B" w14:textId="77777777" w:rsidR="00ED4F3D" w:rsidRDefault="00ED4F3D"/>
    <w:p w14:paraId="761C4B62" w14:textId="77777777" w:rsidR="00ED4F3D" w:rsidRDefault="00000000">
      <w:pPr>
        <w:pStyle w:val="Heading2"/>
      </w:pPr>
      <w:r>
        <w:t>Chapter 11 — Pagination, Sorting, Filtering</w:t>
      </w:r>
    </w:p>
    <w:p w14:paraId="3684D76D" w14:textId="77777777" w:rsidR="00ED4F3D" w:rsidRDefault="00ED4F3D"/>
    <w:p w14:paraId="21494EEF" w14:textId="77777777" w:rsidR="00ED4F3D" w:rsidRDefault="00000000">
      <w:r>
        <w:t>Pagination:</w:t>
      </w:r>
    </w:p>
    <w:p w14:paraId="1465F49A" w14:textId="77777777" w:rsidR="00ED4F3D" w:rsidRDefault="00000000">
      <w:r>
        <w:t>limit &amp; skip allow slicing of data</w:t>
      </w:r>
    </w:p>
    <w:p w14:paraId="26658041" w14:textId="77777777" w:rsidR="00ED4F3D" w:rsidRDefault="00000000">
      <w:r>
        <w:t>Example: ?limit=10&amp;skip=20</w:t>
      </w:r>
    </w:p>
    <w:p w14:paraId="1EF5FBF5" w14:textId="77777777" w:rsidR="00ED4F3D" w:rsidRDefault="00ED4F3D"/>
    <w:p w14:paraId="5DCF9E46" w14:textId="77777777" w:rsidR="00ED4F3D" w:rsidRDefault="00000000">
      <w:r>
        <w:t>Filtering:</w:t>
      </w:r>
    </w:p>
    <w:p w14:paraId="00F7CD15" w14:textId="77777777" w:rsidR="00ED4F3D" w:rsidRDefault="00000000">
      <w:r>
        <w:t>match object used:</w:t>
      </w:r>
    </w:p>
    <w:p w14:paraId="3D835673" w14:textId="77777777" w:rsidR="00ED4F3D" w:rsidRDefault="00000000">
      <w:r>
        <w:t>if(req.query.completed) match.completed = req.query.completed === 'true'</w:t>
      </w:r>
    </w:p>
    <w:p w14:paraId="72985FFA" w14:textId="77777777" w:rsidR="00ED4F3D" w:rsidRDefault="00ED4F3D"/>
    <w:p w14:paraId="5AA6FC32" w14:textId="77777777" w:rsidR="00ED4F3D" w:rsidRDefault="00000000">
      <w:r>
        <w:t>Sorting:</w:t>
      </w:r>
    </w:p>
    <w:p w14:paraId="5325E61A" w14:textId="77777777" w:rsidR="00ED4F3D" w:rsidRDefault="00000000">
      <w:r>
        <w:t>sortBy=createdAt:desc → {createdAt:-1}</w:t>
      </w:r>
    </w:p>
    <w:p w14:paraId="6FF94869" w14:textId="77777777" w:rsidR="00ED4F3D" w:rsidRDefault="00ED4F3D"/>
    <w:p w14:paraId="495BE399" w14:textId="77777777" w:rsidR="00ED4F3D" w:rsidRDefault="00000000">
      <w:r>
        <w:t>Chained:</w:t>
      </w:r>
    </w:p>
    <w:p w14:paraId="65373D5F" w14:textId="77777777" w:rsidR="00ED4F3D" w:rsidRDefault="00000000">
      <w:r>
        <w:t>Task.find(match).limit(limit).skip(skip).sort(sort)</w:t>
      </w:r>
    </w:p>
    <w:p w14:paraId="133A48B8" w14:textId="77777777" w:rsidR="00ED4F3D" w:rsidRDefault="00ED4F3D"/>
    <w:p w14:paraId="3E048134" w14:textId="77777777" w:rsidR="00ED4F3D" w:rsidRDefault="00000000">
      <w:pPr>
        <w:pStyle w:val="Heading2"/>
      </w:pPr>
      <w:r>
        <w:t>Chapter 12 — Explanation of Your Project Code</w:t>
      </w:r>
    </w:p>
    <w:p w14:paraId="4DDD70DF" w14:textId="77777777" w:rsidR="00ED4F3D" w:rsidRDefault="00ED4F3D"/>
    <w:p w14:paraId="433FF1B4" w14:textId="77777777" w:rsidR="00ED4F3D" w:rsidRDefault="00000000">
      <w:r>
        <w:lastRenderedPageBreak/>
        <w:t>USER MODEL:</w:t>
      </w:r>
    </w:p>
    <w:p w14:paraId="0728664D" w14:textId="77777777" w:rsidR="00ED4F3D" w:rsidRDefault="00000000">
      <w:r>
        <w:t>• Strong validation using validator.js</w:t>
      </w:r>
    </w:p>
    <w:p w14:paraId="33E95EA2" w14:textId="77777777" w:rsidR="00ED4F3D" w:rsidRDefault="00000000">
      <w:r>
        <w:t>• Password hashing in pre('save')</w:t>
      </w:r>
    </w:p>
    <w:p w14:paraId="1AE02B58" w14:textId="77777777" w:rsidR="00ED4F3D" w:rsidRDefault="00000000">
      <w:r>
        <w:t>• Avatar stored as Buffer</w:t>
      </w:r>
    </w:p>
    <w:p w14:paraId="24EB952E" w14:textId="77777777" w:rsidR="00ED4F3D" w:rsidRDefault="00000000">
      <w:r>
        <w:t>• tokens[] allows multi-session JWT</w:t>
      </w:r>
    </w:p>
    <w:p w14:paraId="7CC6C0C0" w14:textId="77777777" w:rsidR="00ED4F3D" w:rsidRDefault="00000000">
      <w:r>
        <w:t>• toJSON hides password, tokens, avatar</w:t>
      </w:r>
    </w:p>
    <w:p w14:paraId="6FDD8B0B" w14:textId="77777777" w:rsidR="00ED4F3D" w:rsidRDefault="00ED4F3D"/>
    <w:p w14:paraId="212C2A98" w14:textId="77777777" w:rsidR="00ED4F3D" w:rsidRDefault="00000000">
      <w:r>
        <w:t>TASK MODEL:</w:t>
      </w:r>
    </w:p>
    <w:p w14:paraId="366ADDF7" w14:textId="77777777" w:rsidR="00ED4F3D" w:rsidRDefault="00000000">
      <w:r>
        <w:t>• ownerId establishes relationship</w:t>
      </w:r>
    </w:p>
    <w:p w14:paraId="3CD210EA" w14:textId="77777777" w:rsidR="00ED4F3D" w:rsidRDefault="00000000">
      <w:r>
        <w:t>• timestamps enabled</w:t>
      </w:r>
    </w:p>
    <w:p w14:paraId="61DFC616" w14:textId="77777777" w:rsidR="00ED4F3D" w:rsidRDefault="00ED4F3D"/>
    <w:p w14:paraId="60BF151A" w14:textId="77777777" w:rsidR="00ED4F3D" w:rsidRDefault="00000000">
      <w:r>
        <w:t>USER CONTROLLER:</w:t>
      </w:r>
    </w:p>
    <w:p w14:paraId="1D9981DB" w14:textId="77777777" w:rsidR="00ED4F3D" w:rsidRDefault="00000000">
      <w:r>
        <w:t>• Signup: create user + send token + welcome email</w:t>
      </w:r>
    </w:p>
    <w:p w14:paraId="25176841" w14:textId="77777777" w:rsidR="00ED4F3D" w:rsidRDefault="00000000">
      <w:r>
        <w:t>• Login: validate + generate token</w:t>
      </w:r>
    </w:p>
    <w:p w14:paraId="0E075A36" w14:textId="77777777" w:rsidR="00ED4F3D" w:rsidRDefault="00000000">
      <w:r>
        <w:t>• Logout: remove only current token</w:t>
      </w:r>
    </w:p>
    <w:p w14:paraId="4B1C7FDD" w14:textId="77777777" w:rsidR="00ED4F3D" w:rsidRDefault="00000000">
      <w:r>
        <w:t>• LogoutAll: clear all tokens</w:t>
      </w:r>
    </w:p>
    <w:p w14:paraId="1F622E9C" w14:textId="77777777" w:rsidR="00ED4F3D" w:rsidRDefault="00000000">
      <w:r>
        <w:t>• Avatar upload with multer + sharp</w:t>
      </w:r>
    </w:p>
    <w:p w14:paraId="14A2CAAD" w14:textId="77777777" w:rsidR="00ED4F3D" w:rsidRDefault="00000000">
      <w:r>
        <w:t>• Nested updates for address &amp; phone using $set positional</w:t>
      </w:r>
    </w:p>
    <w:p w14:paraId="44460492" w14:textId="77777777" w:rsidR="00ED4F3D" w:rsidRDefault="00ED4F3D"/>
    <w:p w14:paraId="4D2A37F2" w14:textId="77777777" w:rsidR="00ED4F3D" w:rsidRDefault="00000000">
      <w:r>
        <w:t>TASK CONTROLLER:</w:t>
      </w:r>
    </w:p>
    <w:p w14:paraId="67B10FC2" w14:textId="77777777" w:rsidR="00ED4F3D" w:rsidRDefault="00000000">
      <w:r>
        <w:t>• Create task linked to logged-in user</w:t>
      </w:r>
    </w:p>
    <w:p w14:paraId="0EB6854F" w14:textId="77777777" w:rsidR="00ED4F3D" w:rsidRDefault="00000000">
      <w:r>
        <w:t>• getAllTasks implements filtering, pagination, sorting</w:t>
      </w:r>
    </w:p>
    <w:p w14:paraId="0B24D688" w14:textId="77777777" w:rsidR="00ED4F3D" w:rsidRDefault="00000000">
      <w:r>
        <w:t>• getTaskById ensures user owns task</w:t>
      </w:r>
    </w:p>
    <w:p w14:paraId="1F46E70A" w14:textId="77777777" w:rsidR="00ED4F3D" w:rsidRDefault="00000000">
      <w:r>
        <w:t>• updateTask validates allowed fields</w:t>
      </w:r>
    </w:p>
    <w:p w14:paraId="7E1A36FB" w14:textId="77777777" w:rsidR="00ED4F3D" w:rsidRDefault="00000000">
      <w:r>
        <w:t>• deleteTask ensures ownership</w:t>
      </w:r>
    </w:p>
    <w:p w14:paraId="4EBC3EE8" w14:textId="77777777" w:rsidR="00ED4F3D" w:rsidRDefault="00ED4F3D"/>
    <w:p w14:paraId="26C630B6" w14:textId="77777777" w:rsidR="00ED4F3D" w:rsidRDefault="00000000">
      <w:r>
        <w:lastRenderedPageBreak/>
        <w:t>AUTH MIDDLEWARE:</w:t>
      </w:r>
    </w:p>
    <w:p w14:paraId="1C477536" w14:textId="77777777" w:rsidR="00ED4F3D" w:rsidRDefault="00000000">
      <w:r>
        <w:t>• Extract token → verify → fetch user → attach to req</w:t>
      </w:r>
    </w:p>
    <w:p w14:paraId="7C6849D7" w14:textId="77777777" w:rsidR="00ED4F3D" w:rsidRDefault="00ED4F3D"/>
    <w:p w14:paraId="47E5CA45" w14:textId="77777777" w:rsidR="00ED4F3D" w:rsidRDefault="00000000">
      <w:r>
        <w:t>SERVER:</w:t>
      </w:r>
    </w:p>
    <w:p w14:paraId="558D9AFF" w14:textId="77777777" w:rsidR="00ED4F3D" w:rsidRDefault="00000000">
      <w:r>
        <w:t>• Loads .env variables</w:t>
      </w:r>
    </w:p>
    <w:p w14:paraId="348011FD" w14:textId="77777777" w:rsidR="00ED4F3D" w:rsidRDefault="00000000">
      <w:r>
        <w:t>• Connects to DB</w:t>
      </w:r>
    </w:p>
    <w:p w14:paraId="303ED939" w14:textId="77777777" w:rsidR="00ED4F3D" w:rsidRDefault="00000000">
      <w:r>
        <w:t>• Attaches /users and /tasks routers</w:t>
      </w:r>
    </w:p>
    <w:p w14:paraId="76203007" w14:textId="77777777" w:rsidR="00ED4F3D" w:rsidRDefault="00ED4F3D"/>
    <w:p w14:paraId="4BDF71F5" w14:textId="77777777" w:rsidR="00ED4F3D" w:rsidRDefault="00000000">
      <w:pPr>
        <w:pStyle w:val="Heading2"/>
      </w:pPr>
      <w:r>
        <w:t>Chapter 13 — High-Level System Design Questions</w:t>
      </w:r>
    </w:p>
    <w:p w14:paraId="56238FC1" w14:textId="77777777" w:rsidR="00ED4F3D" w:rsidRDefault="00ED4F3D"/>
    <w:p w14:paraId="2D4ED175" w14:textId="77777777" w:rsidR="00ED4F3D" w:rsidRDefault="00000000">
      <w:r>
        <w:t>SCALING:</w:t>
      </w:r>
    </w:p>
    <w:p w14:paraId="43C63006" w14:textId="77777777" w:rsidR="00ED4F3D" w:rsidRDefault="00000000">
      <w:r>
        <w:t>Horizontal (more servers) vs Vertical (bigger server)</w:t>
      </w:r>
    </w:p>
    <w:p w14:paraId="252D2AB3" w14:textId="77777777" w:rsidR="00ED4F3D" w:rsidRDefault="00ED4F3D"/>
    <w:p w14:paraId="50CBEAAB" w14:textId="77777777" w:rsidR="00ED4F3D" w:rsidRDefault="00000000">
      <w:r>
        <w:t>DATABASE:</w:t>
      </w:r>
    </w:p>
    <w:p w14:paraId="39F69390" w14:textId="77777777" w:rsidR="00ED4F3D" w:rsidRDefault="00000000">
      <w:r>
        <w:t>When to use SQL vs NoSQL</w:t>
      </w:r>
    </w:p>
    <w:p w14:paraId="4387D54D" w14:textId="77777777" w:rsidR="00ED4F3D" w:rsidRDefault="00ED4F3D"/>
    <w:p w14:paraId="4D0ECA95" w14:textId="77777777" w:rsidR="00ED4F3D" w:rsidRDefault="00000000">
      <w:r>
        <w:t>CACHING:</w:t>
      </w:r>
    </w:p>
    <w:p w14:paraId="4B7E8747" w14:textId="77777777" w:rsidR="00ED4F3D" w:rsidRDefault="00000000">
      <w:r>
        <w:t>Redis to reduce DB load</w:t>
      </w:r>
    </w:p>
    <w:p w14:paraId="50187DC4" w14:textId="77777777" w:rsidR="00ED4F3D" w:rsidRDefault="00ED4F3D"/>
    <w:p w14:paraId="569DB346" w14:textId="77777777" w:rsidR="00ED4F3D" w:rsidRDefault="00000000">
      <w:r>
        <w:t>LOAD BALANCING:</w:t>
      </w:r>
    </w:p>
    <w:p w14:paraId="7AF373EB" w14:textId="77777777" w:rsidR="00ED4F3D" w:rsidRDefault="00000000">
      <w:r>
        <w:t>Distribute traffic across multiple servers</w:t>
      </w:r>
    </w:p>
    <w:p w14:paraId="68B3095C" w14:textId="77777777" w:rsidR="00ED4F3D" w:rsidRDefault="00ED4F3D"/>
    <w:p w14:paraId="377B0C87" w14:textId="77777777" w:rsidR="00ED4F3D" w:rsidRDefault="00000000">
      <w:r>
        <w:t>CDN:</w:t>
      </w:r>
    </w:p>
    <w:p w14:paraId="069C656C" w14:textId="77777777" w:rsidR="00ED4F3D" w:rsidRDefault="00000000">
      <w:r>
        <w:t>Deliver static assets faster</w:t>
      </w:r>
    </w:p>
    <w:p w14:paraId="38EB9390" w14:textId="77777777" w:rsidR="00ED4F3D" w:rsidRDefault="00ED4F3D"/>
    <w:p w14:paraId="4088BF0C" w14:textId="77777777" w:rsidR="00ED4F3D" w:rsidRDefault="00000000">
      <w:r>
        <w:t>RATE LIMITING:</w:t>
      </w:r>
    </w:p>
    <w:p w14:paraId="591610FD" w14:textId="77777777" w:rsidR="00ED4F3D" w:rsidRDefault="00000000">
      <w:r>
        <w:lastRenderedPageBreak/>
        <w:t>Prevent abuse using express-rate-limit</w:t>
      </w:r>
    </w:p>
    <w:p w14:paraId="3E96ADC0" w14:textId="77777777" w:rsidR="00ED4F3D" w:rsidRDefault="00ED4F3D"/>
    <w:p w14:paraId="3594718C" w14:textId="77777777" w:rsidR="00ED4F3D" w:rsidRDefault="00000000">
      <w:r>
        <w:t>FILE STORAGE:</w:t>
      </w:r>
    </w:p>
    <w:p w14:paraId="1AD4D6B0" w14:textId="77777777" w:rsidR="00ED4F3D" w:rsidRDefault="00000000">
      <w:r>
        <w:t>Local vs Cloud (S3, Cloudinary)</w:t>
      </w:r>
    </w:p>
    <w:p w14:paraId="723CD4B5" w14:textId="77777777" w:rsidR="00ED4F3D" w:rsidRDefault="00ED4F3D"/>
    <w:p w14:paraId="22B91B7E" w14:textId="77777777" w:rsidR="00ED4F3D" w:rsidRDefault="00000000">
      <w:r>
        <w:t>QUEUES:</w:t>
      </w:r>
    </w:p>
    <w:p w14:paraId="32606E71" w14:textId="77777777" w:rsidR="00ED4F3D" w:rsidRDefault="00000000">
      <w:r>
        <w:t>Used for email sending, notifications (RabbitMQ, Kafka)</w:t>
      </w:r>
    </w:p>
    <w:p w14:paraId="3879AB56" w14:textId="77777777" w:rsidR="00ED4F3D" w:rsidRDefault="00ED4F3D"/>
    <w:p w14:paraId="2EAEC441" w14:textId="77777777" w:rsidR="00ED4F3D" w:rsidRDefault="00000000">
      <w:pPr>
        <w:pStyle w:val="Heading2"/>
      </w:pPr>
      <w:r>
        <w:t>Chapter 14 — Git &amp; Deployment Questions</w:t>
      </w:r>
    </w:p>
    <w:p w14:paraId="01ABCC6E" w14:textId="77777777" w:rsidR="00ED4F3D" w:rsidRDefault="00ED4F3D"/>
    <w:p w14:paraId="36CE5122" w14:textId="77777777" w:rsidR="00ED4F3D" w:rsidRDefault="00000000">
      <w:r>
        <w:t>GIT WORKFLOW:</w:t>
      </w:r>
    </w:p>
    <w:p w14:paraId="240B4F89" w14:textId="77777777" w:rsidR="00ED4F3D" w:rsidRDefault="00000000">
      <w:r>
        <w:t>git init</w:t>
      </w:r>
    </w:p>
    <w:p w14:paraId="60F6FE81" w14:textId="77777777" w:rsidR="00ED4F3D" w:rsidRDefault="00000000">
      <w:r>
        <w:t>git add .</w:t>
      </w:r>
    </w:p>
    <w:p w14:paraId="7E8E7C7E" w14:textId="77777777" w:rsidR="00ED4F3D" w:rsidRDefault="00000000">
      <w:r>
        <w:t>git commit -m "msg"</w:t>
      </w:r>
    </w:p>
    <w:p w14:paraId="3B4AE19D" w14:textId="77777777" w:rsidR="00ED4F3D" w:rsidRDefault="00000000">
      <w:r>
        <w:t>git push origin main</w:t>
      </w:r>
    </w:p>
    <w:p w14:paraId="42BE16FB" w14:textId="77777777" w:rsidR="00ED4F3D" w:rsidRDefault="00ED4F3D"/>
    <w:p w14:paraId="118477F3" w14:textId="77777777" w:rsidR="00ED4F3D" w:rsidRDefault="00000000">
      <w:r>
        <w:t>BRANCHING:</w:t>
      </w:r>
    </w:p>
    <w:p w14:paraId="21FA53CF" w14:textId="77777777" w:rsidR="00ED4F3D" w:rsidRDefault="00000000">
      <w:r>
        <w:t>git checkout -b feature</w:t>
      </w:r>
    </w:p>
    <w:p w14:paraId="1B6DFE53" w14:textId="77777777" w:rsidR="00ED4F3D" w:rsidRDefault="00ED4F3D"/>
    <w:p w14:paraId="65C26CA0" w14:textId="77777777" w:rsidR="00ED4F3D" w:rsidRDefault="00000000">
      <w:r>
        <w:t>MERGING:</w:t>
      </w:r>
    </w:p>
    <w:p w14:paraId="6ECE11FC" w14:textId="77777777" w:rsidR="00ED4F3D" w:rsidRDefault="00000000">
      <w:r>
        <w:t>git merge feature</w:t>
      </w:r>
    </w:p>
    <w:p w14:paraId="7294E4E8" w14:textId="77777777" w:rsidR="00ED4F3D" w:rsidRDefault="00ED4F3D"/>
    <w:p w14:paraId="551E9BEE" w14:textId="77777777" w:rsidR="00ED4F3D" w:rsidRDefault="00000000">
      <w:r>
        <w:t>DEPLOYMENT:</w:t>
      </w:r>
    </w:p>
    <w:p w14:paraId="1250D8D9" w14:textId="77777777" w:rsidR="00ED4F3D" w:rsidRDefault="00000000">
      <w:r>
        <w:t>Use PM2 to keep Node server running</w:t>
      </w:r>
    </w:p>
    <w:p w14:paraId="429BB913" w14:textId="77777777" w:rsidR="00ED4F3D" w:rsidRDefault="00000000">
      <w:r>
        <w:t>.env used for secrets</w:t>
      </w:r>
    </w:p>
    <w:p w14:paraId="6B17E93D" w14:textId="77777777" w:rsidR="00ED4F3D" w:rsidRDefault="00000000">
      <w:r>
        <w:t>NGINX used as reverse proxy</w:t>
      </w:r>
    </w:p>
    <w:p w14:paraId="0F5BB31D" w14:textId="77777777" w:rsidR="00ED4F3D" w:rsidRDefault="00000000">
      <w:r>
        <w:lastRenderedPageBreak/>
        <w:t>MongoDB Atlas for cloud DB</w:t>
      </w:r>
    </w:p>
    <w:p w14:paraId="4BF30D04" w14:textId="77777777" w:rsidR="00ED4F3D" w:rsidRDefault="00ED4F3D"/>
    <w:p w14:paraId="4647361C" w14:textId="77777777" w:rsidR="00ED4F3D" w:rsidRDefault="00000000">
      <w:pPr>
        <w:pStyle w:val="Heading2"/>
      </w:pPr>
      <w:r>
        <w:t>Chapter 15 — Rapid-Fire Revision</w:t>
      </w:r>
    </w:p>
    <w:p w14:paraId="34F399FA" w14:textId="77777777" w:rsidR="00ED4F3D" w:rsidRDefault="00ED4F3D"/>
    <w:p w14:paraId="0066E271" w14:textId="77777777" w:rsidR="00ED4F3D" w:rsidRDefault="00000000">
      <w:r>
        <w:t>• let vs const: const cannot be reassigned</w:t>
      </w:r>
    </w:p>
    <w:p w14:paraId="0609BBA2" w14:textId="77777777" w:rsidR="00ED4F3D" w:rsidRDefault="00000000">
      <w:r>
        <w:t>• Hoisting: declarations lifted but not initialization</w:t>
      </w:r>
    </w:p>
    <w:p w14:paraId="3E6FDA45" w14:textId="77777777" w:rsidR="00ED4F3D" w:rsidRDefault="00000000">
      <w:r>
        <w:t>• Middleware: functions executed before routes</w:t>
      </w:r>
    </w:p>
    <w:p w14:paraId="6415558D" w14:textId="77777777" w:rsidR="00ED4F3D" w:rsidRDefault="00000000">
      <w:r>
        <w:t>• NoSQL: stores flexible schema documents</w:t>
      </w:r>
    </w:p>
    <w:p w14:paraId="217FFD08" w14:textId="77777777" w:rsidR="00ED4F3D" w:rsidRDefault="00000000">
      <w:r>
        <w:t>• populate(): auto fetch related data</w:t>
      </w:r>
    </w:p>
    <w:p w14:paraId="461AEA95" w14:textId="77777777" w:rsidR="00ED4F3D" w:rsidRDefault="00000000">
      <w:r>
        <w:t>• JWT: stateless authentication</w:t>
      </w:r>
    </w:p>
    <w:p w14:paraId="11A62555" w14:textId="77777777" w:rsidR="00ED4F3D" w:rsidRDefault="00000000">
      <w:r>
        <w:t>• Multer: file uploads</w:t>
      </w:r>
    </w:p>
    <w:p w14:paraId="2DF2E122" w14:textId="77777777" w:rsidR="00ED4F3D" w:rsidRDefault="00000000">
      <w:r>
        <w:t>• Sharp: image processing</w:t>
      </w:r>
    </w:p>
    <w:p w14:paraId="59B3921E" w14:textId="77777777" w:rsidR="00ED4F3D" w:rsidRDefault="00000000">
      <w:r>
        <w:t>• bcrypt: password hashing</w:t>
      </w:r>
    </w:p>
    <w:p w14:paraId="58F96EA6" w14:textId="77777777" w:rsidR="00ED4F3D" w:rsidRDefault="00000000">
      <w:r>
        <w:t>• Validation: handled in Mongoose + validator.js</w:t>
      </w:r>
    </w:p>
    <w:p w14:paraId="7416C9C4" w14:textId="77777777" w:rsidR="00ED4F3D" w:rsidRDefault="00ED4F3D"/>
    <w:sectPr w:rsidR="00ED4F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014137">
    <w:abstractNumId w:val="8"/>
  </w:num>
  <w:num w:numId="2" w16cid:durableId="1356036941">
    <w:abstractNumId w:val="6"/>
  </w:num>
  <w:num w:numId="3" w16cid:durableId="1041202750">
    <w:abstractNumId w:val="5"/>
  </w:num>
  <w:num w:numId="4" w16cid:durableId="837616952">
    <w:abstractNumId w:val="4"/>
  </w:num>
  <w:num w:numId="5" w16cid:durableId="1232614561">
    <w:abstractNumId w:val="7"/>
  </w:num>
  <w:num w:numId="6" w16cid:durableId="598173592">
    <w:abstractNumId w:val="3"/>
  </w:num>
  <w:num w:numId="7" w16cid:durableId="1936938305">
    <w:abstractNumId w:val="2"/>
  </w:num>
  <w:num w:numId="8" w16cid:durableId="1569074886">
    <w:abstractNumId w:val="1"/>
  </w:num>
  <w:num w:numId="9" w16cid:durableId="1004212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2D2"/>
    <w:rsid w:val="008D03EE"/>
    <w:rsid w:val="00AA1D8D"/>
    <w:rsid w:val="00B47730"/>
    <w:rsid w:val="00CB0664"/>
    <w:rsid w:val="00ED4F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8B819"/>
  <w14:defaultImageDpi w14:val="300"/>
  <w15:docId w15:val="{9E5C8182-7672-4152-880F-D451703C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Kirtan Nahar</cp:lastModifiedBy>
  <cp:revision>2</cp:revision>
  <dcterms:created xsi:type="dcterms:W3CDTF">2013-12-23T23:15:00Z</dcterms:created>
  <dcterms:modified xsi:type="dcterms:W3CDTF">2025-11-14T11:40:00Z</dcterms:modified>
  <cp:category/>
</cp:coreProperties>
</file>